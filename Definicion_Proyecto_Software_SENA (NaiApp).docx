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Integrantes: 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Jhon Mateus </w:t>
        <w:tab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lineRule="auto"/>
        <w:ind w:left="1440" w:hanging="360"/>
      </w:pPr>
      <w:r w:rsidDel="00000000" w:rsidR="00000000" w:rsidRPr="00000000">
        <w:rPr>
          <w:rtl w:val="0"/>
        </w:rPr>
        <w:t xml:space="preserve">Marcela Velasco</w:t>
        <w:tab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Sofia Mora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Definición del Proyecto de Software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Problema que resuelve: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Describe la necesidad o dificultad actual, a quién afecta y por qué es importante solucionarla.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La propuesta soluciona la ausencia de un sistema de agendamiento de citas en los salones de belleza,  lo que perjudica la eficiencia y el control del local.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El spa de uñas actualmente gestiona sus citas y pagos de forma manual mediante llamadas y WhatsApp. Esto causa problemas como citas duplicadas, confusión en disponibilidad, y falta de un registro claro de ingresos.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  <w:t xml:space="preserve">Esta situación afecta al cliente que no puede agendar fácilmente, y a la administración que no tiene control sobre ingresos de clientes ni sobre la disponibilidad de las manicuristas.</w:t>
      </w:r>
    </w:p>
    <w:p w:rsidR="00000000" w:rsidDel="00000000" w:rsidP="00000000" w:rsidRDefault="00000000" w:rsidRPr="00000000" w14:paraId="0000000B">
      <w:pPr>
        <w:ind w:left="708.6614173228347" w:firstLine="0"/>
        <w:rPr/>
      </w:pPr>
      <w:r w:rsidDel="00000000" w:rsidR="00000000" w:rsidRPr="00000000">
        <w:rPr>
          <w:rtl w:val="0"/>
        </w:rPr>
        <w:t xml:space="preserve">Es importante solucionarlo para mejorar la organización, brindar un servicio más profesional y manejar información confiable para decisiones del negocio.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general: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Explica qué se busca lograr con el proyecto de software.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Desarrollar una aplicación móvil que permita a</w:t>
      </w:r>
      <w:r w:rsidDel="00000000" w:rsidR="00000000" w:rsidRPr="00000000">
        <w:rPr>
          <w:rtl w:val="0"/>
        </w:rPr>
        <w:t xml:space="preserve">utomatizar el proceso de agendamiento para los clientes en un</w:t>
      </w:r>
      <w:r w:rsidDel="00000000" w:rsidR="00000000" w:rsidRPr="00000000">
        <w:rPr>
          <w:u w:val="single"/>
          <w:rtl w:val="0"/>
        </w:rPr>
        <w:t xml:space="preserve"> salón de belleza</w:t>
      </w:r>
      <w:r w:rsidDel="00000000" w:rsidR="00000000" w:rsidRPr="00000000">
        <w:rPr>
          <w:rtl w:val="0"/>
        </w:rPr>
        <w:t xml:space="preserve"> y de igual manera los administradores de este mismo podrán monitorear y/o llevar un registro de clientes y finanzas, lo cual es importante porque con esto se obtendrá un servicio al cliente más rápido, organizado y eficiente que permitirá llevar el control del local.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Usuarios o actores del sistema: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Indica quiénes usarán el software y qué rol cumple cada uno.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Cliente: (Agenda cita, solicita servicios a realizarse,seleccionar método de pago)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Manicurista: (Tiene control de su agenda y disponibilidad)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Administrador: (supervisa movimientos, da permisos, recibe pagos ).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Solución propuesta: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Describe cómo el software resolverá el problema y qué funciones tendrá.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Una App móvil que le permita a los clientes del </w:t>
      </w:r>
      <w:r w:rsidDel="00000000" w:rsidR="00000000" w:rsidRPr="00000000">
        <w:rPr>
          <w:u w:val="single"/>
          <w:rtl w:val="0"/>
        </w:rPr>
        <w:t xml:space="preserve">salón de belleza</w:t>
      </w:r>
      <w:r w:rsidDel="00000000" w:rsidR="00000000" w:rsidRPr="00000000">
        <w:rPr>
          <w:rtl w:val="0"/>
        </w:rPr>
        <w:t xml:space="preserve"> auto agendarse para la fecha, hora y con la profesional de su preferencia, que notifique al cliente un recordatorio de su cita, el administrador y las manicuristas lleven un control de agendas, el administrador reciba pagos y así poder llevar un control de ingresos y diarios y periodo necesario.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Alcance del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400" w:firstLine="0"/>
        <w:rPr/>
      </w:pPr>
      <w:r w:rsidDel="00000000" w:rsidR="00000000" w:rsidRPr="00000000">
        <w:rPr>
          <w:u w:val="single"/>
          <w:rtl w:val="0"/>
        </w:rPr>
        <w:t xml:space="preserve">Define qué se desarrollará y qué no, considerando el tiempo y los recursos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720"/>
        <w:rPr/>
      </w:pPr>
      <w:r w:rsidDel="00000000" w:rsidR="00000000" w:rsidRPr="00000000">
        <w:rPr>
          <w:rtl w:val="0"/>
        </w:rPr>
        <w:t xml:space="preserve">EN ALCANCE: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registro y autenticación de usuario. 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de gestión de citas con selección de profesional de preferencia.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Modulo Calificación del servicio brindado por el profesional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Módulo Catálogo de servicios.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Módulo de pagos (medios de pago: tarjeta, efectivo, transferencia).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Módulo reportes de ingresos diarios y/o mensuales.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firstLine="720"/>
        <w:rPr/>
      </w:pPr>
      <w:r w:rsidDel="00000000" w:rsidR="00000000" w:rsidRPr="00000000">
        <w:rPr>
          <w:rtl w:val="0"/>
        </w:rPr>
        <w:t xml:space="preserve">NO ESTA EN ALCANCE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lineRule="auto"/>
        <w:ind w:left="720" w:hanging="360"/>
        <w:rPr/>
      </w:pPr>
      <w:r w:rsidDel="00000000" w:rsidR="00000000" w:rsidRPr="00000000">
        <w:rPr>
          <w:rtl w:val="0"/>
        </w:rPr>
        <w:t xml:space="preserve">Pasarela de pagos.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Panel web administrativo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 de inventario de insumos.</w:t>
      </w:r>
    </w:p>
    <w:p w:rsidR="00000000" w:rsidDel="00000000" w:rsidP="00000000" w:rsidRDefault="00000000" w:rsidRPr="00000000" w14:paraId="0000002C">
      <w:pPr>
        <w:spacing w:after="0" w:lineRule="auto"/>
        <w:ind w:left="720" w:firstLine="0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Tiempo y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Indica la duración del proyecto y con qué personas, herramientas o tecnologías se cuenta.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proyecto dura aproximadamente año y medio, realizado por un equipo de cuatro aprendices del programa de formación ADSO e instructores como consultores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Tecnologias: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Frontend: javascript, react angular 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Backend: python, firebase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/>
        <w:ind w:left="720" w:hanging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Bases de datos: Mysql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highlight w:val="white"/>
          <w:u w:val="none"/>
        </w:rPr>
      </w:pPr>
      <w:r w:rsidDel="00000000" w:rsidR="00000000" w:rsidRPr="00000000">
        <w:rPr>
          <w:highlight w:val="white"/>
          <w:rtl w:val="0"/>
        </w:rPr>
        <w:t xml:space="preserve">Diseño: Canva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Impacto esperado: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40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Menciona los beneficios o mejoras que traerá el software para los usuarios o la institución.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Facilita al cliente agendar o cancelar sus citas, automatiza los mensajes de agendamiento y confirmación que se deben enviar al cliente; permitirá llevar un control al administrador acerca de sus clientes e ingresos económicos,  esto mitigará el desorden y aumenta la productividad del salon de belleza, además que disminuye las cancelaciones inesperadas por parte de los clientes gracias a el sistema de gestión de citas.</w:t>
      </w: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w8jLqlv65LCMVlI61DWcnFoQIg==">CgMxLjA4AGodChRzdWdnZXN0Lm9jaWoxdmRwczRhdBIFbGF1cmFqHQoUc3VnZ2VzdC45Yjk4Znh3ZmkxaWISBWxhdXJhciExN2ZNUXM5b3JKWVhhb2s5a0ctbUJLZ2RYMGRFM3I1dTU=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